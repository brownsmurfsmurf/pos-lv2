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eiryo" w:hAnsi="Meiryo" w:eastAsia="Meiryo"/>
          <w:b/>
          <w:color w:val="1F2933"/>
          <w:sz w:val="36"/>
        </w:rPr>
        <w:t>AI駆動開発カリキュラム（かんたん版）</w:t>
      </w:r>
    </w:p>
    <w:p>
      <w:r>
        <w:rPr>
          <w:rFonts w:ascii="Meiryo" w:hAnsi="Meiryo" w:eastAsia="Meiryo"/>
          <w:b w:val="0"/>
          <w:sz w:val="21"/>
        </w:rPr>
        <w:t xml:space="preserve">題材: Lv2 簡易POSアプリ。要求一覧から、要件定義 → 設計 → テスト → コードを、もう一度やり直します。かかる時間: 1 ステップ 30〜60 分、全部で 3〜4 時間。使うファイルは </w:t>
      </w:r>
      <w:r>
        <w:rPr>
          <w:rFonts w:ascii="Meiryo" w:hAnsi="Meiryo" w:eastAsia="Meiryo"/>
          <w:b/>
          <w:sz w:val="21"/>
        </w:rPr>
        <w:t>2 つだけ</w:t>
      </w:r>
      <w:r>
        <w:rPr>
          <w:rFonts w:ascii="Meiryo" w:hAnsi="Meiryo" w:eastAsia="Meiryo"/>
          <w:b w:val="0"/>
          <w:sz w:val="21"/>
        </w:rPr>
        <w:t>です。</w:t>
      </w:r>
    </w:p>
    <w:p>
      <w:pPr>
        <w:pStyle w:val="ListBullet"/>
        <w:ind w:left="340"/>
      </w:pPr>
      <w:r>
        <w:rPr>
          <w:rFonts w:ascii="Consolas" w:hAnsi="Consolas" w:eastAsia="Meiryo"/>
          <w:b w:val="0"/>
          <w:color w:val="8B1A1A"/>
          <w:sz w:val="20"/>
        </w:rPr>
        <w:t>ai-driven/00_決定ログ.md</w:t>
      </w:r>
      <w:r>
        <w:rPr>
          <w:rFonts w:ascii="Meiryo" w:hAnsi="Meiryo" w:eastAsia="Meiryo"/>
          <w:b w:val="0"/>
          <w:sz w:val="21"/>
        </w:rPr>
        <w:t xml:space="preserve"> … 自分で決めたことを 1 行ずつ書く（すでに D-000〜D-002 を記入済み）</w:t>
      </w:r>
    </w:p>
    <w:p>
      <w:pPr>
        <w:pStyle w:val="ListBullet"/>
        <w:ind w:left="340"/>
      </w:pPr>
      <w:r>
        <w:rPr>
          <w:rFonts w:ascii="Consolas" w:hAnsi="Consolas" w:eastAsia="Meiryo"/>
          <w:b w:val="0"/>
          <w:color w:val="8B1A1A"/>
          <w:sz w:val="20"/>
        </w:rPr>
        <w:t>ai-driven/ふり返りシート.md</w:t>
      </w:r>
      <w:r>
        <w:rPr>
          <w:rFonts w:ascii="Meiryo" w:hAnsi="Meiryo" w:eastAsia="Meiryo"/>
          <w:b w:val="0"/>
          <w:sz w:val="21"/>
        </w:rPr>
        <w:t xml:space="preserve"> … ステップごとに 5 行だけ書く</w:t>
      </w:r>
    </w:p>
    <w:p>
      <w:pPr>
        <w:pStyle w:val="Heading2"/>
      </w:pPr>
      <w:r>
        <w:rPr>
          <w:rFonts w:ascii="Meiryo" w:hAnsi="Meiryo" w:eastAsia="Meiryo"/>
          <w:b/>
          <w:color w:val="1F2933"/>
          <w:sz w:val="28"/>
        </w:rPr>
        <w:t>1. 覚えることは 1 つだけ</w:t>
      </w:r>
    </w:p>
    <w:p>
      <w:pPr>
        <w:ind w:left="340"/>
      </w:pPr>
      <w:r>
        <w:rPr>
          <w:rFonts w:ascii="Meiryo" w:hAnsi="Meiryo" w:eastAsia="Meiryo"/>
          <w:b/>
          <w:color w:val="404040"/>
          <w:sz w:val="21"/>
        </w:rPr>
        <w:t>AI に頼む前に 3 つ書く。AI が作った後に 2 つ書く。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いつ</w:t>
            </w:r>
          </w:p>
        </w:tc>
        <w:tc>
          <w:tcPr>
            <w:tcW w:type="dxa" w:w="3213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書くこと</w:t>
            </w:r>
          </w:p>
        </w:tc>
        <w:tc>
          <w:tcPr>
            <w:tcW w:type="dxa" w:w="3213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頼む前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① ゴール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 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頼む前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 自分で決めること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最大 3 つ（決定ログに書く）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頼む前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③ OK の条件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最大 3 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作った後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④ 確かめた結果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③ に ✔ か ✖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作った後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⑤ ふり返り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3 行</w:t>
            </w:r>
          </w:p>
        </w:tc>
      </w:tr>
    </w:tbl>
    <w:p/>
    <w:p>
      <w:r>
        <w:rPr>
          <w:rFonts w:ascii="Meiryo" w:hAnsi="Meiryo" w:eastAsia="Meiryo"/>
          <w:b w:val="0"/>
          <w:sz w:val="21"/>
        </w:rPr>
        <w:t>これだけです。①〜③ が「イシューを明確にする」、④ が「アウトプットに責任を持つ」、⑤ が「どういう AI 駆動開発をしたかの言語化」にあたります。</w:t>
      </w:r>
    </w:p>
    <w:p>
      <w:pPr>
        <w:pStyle w:val="Heading3"/>
      </w:pPr>
      <w:r>
        <w:rPr>
          <w:rFonts w:ascii="Meiryo" w:hAnsi="Meiryo" w:eastAsia="Meiryo"/>
          <w:b/>
          <w:color w:val="1F2933"/>
          <w:sz w:val="24"/>
        </w:rPr>
        <w:t>なぜ頼む前に書くのか</w:t>
      </w:r>
    </w:p>
    <w:p>
      <w:r>
        <w:rPr>
          <w:rFonts w:ascii="Meiryo" w:hAnsi="Meiryo" w:eastAsia="Meiryo"/>
          <w:b w:val="0"/>
          <w:sz w:val="21"/>
        </w:rPr>
        <w:t>1 回目は、講師から 2 つ指摘を受けました。</w:t>
      </w:r>
    </w:p>
    <w:p>
      <w:pPr>
        <w:pStyle w:val="ListBullet"/>
        <w:ind w:left="340"/>
      </w:pPr>
      <w:r>
        <w:rPr>
          <w:rFonts w:ascii="Meiryo" w:hAnsi="Meiryo" w:eastAsia="Meiryo"/>
          <w:b w:val="0"/>
          <w:sz w:val="21"/>
        </w:rPr>
        <w:t>要求にない機能（ログアウト、管理画面など）が入っていた</w:t>
      </w:r>
    </w:p>
    <w:p>
      <w:pPr>
        <w:pStyle w:val="ListBullet"/>
        <w:ind w:left="340"/>
      </w:pPr>
      <w:r>
        <w:rPr>
          <w:rFonts w:ascii="Meiryo" w:hAnsi="Meiryo" w:eastAsia="Meiryo"/>
          <w:b w:val="0"/>
          <w:sz w:val="21"/>
        </w:rPr>
        <w:t>「取引日」をどこで作るかが決まっていなかった</w:t>
      </w:r>
    </w:p>
    <w:p>
      <w:r>
        <w:rPr>
          <w:rFonts w:ascii="Meiryo" w:hAnsi="Meiryo" w:eastAsia="Meiryo"/>
          <w:b w:val="0"/>
          <w:sz w:val="21"/>
        </w:rPr>
        <w:t>どちらも、</w:t>
      </w:r>
      <w:r>
        <w:rPr>
          <w:rFonts w:ascii="Meiryo" w:hAnsi="Meiryo" w:eastAsia="Meiryo"/>
          <w:b/>
          <w:sz w:val="21"/>
        </w:rPr>
        <w:t>人が決めずに空けておいた所を、AI が「普通はこうだろう」で埋めた</w:t>
      </w:r>
      <w:r>
        <w:rPr>
          <w:rFonts w:ascii="Meiryo" w:hAnsi="Meiryo" w:eastAsia="Meiryo"/>
          <w:b w:val="0"/>
          <w:sz w:val="21"/>
        </w:rPr>
        <w:t>結果です。先に「自分で決めること」を書いておけば、AI はそこを勝手に埋めません。</w:t>
      </w:r>
    </w:p>
    <w:p>
      <w:pPr>
        <w:pStyle w:val="Heading3"/>
      </w:pPr>
      <w:r>
        <w:rPr>
          <w:rFonts w:ascii="Meiryo" w:hAnsi="Meiryo" w:eastAsia="Meiryo"/>
          <w:b/>
          <w:color w:val="1F2933"/>
          <w:sz w:val="24"/>
        </w:rPr>
        <w:t>人と AI の分担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人がやる</w:t>
            </w:r>
          </w:p>
        </w:tc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AI がやる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何を決めるかを書く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選択肢を出す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選んで、理由を書く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文書やコードを作る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OK の条件を決めて、確かめる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確かめる材料（一覧、テスト結果）を出す</w:t>
            </w:r>
          </w:p>
        </w:tc>
      </w:tr>
    </w:tbl>
    <w:p/>
    <w:p>
      <w:r>
        <w:rPr>
          <w:rFonts w:ascii="Meiryo" w:hAnsi="Meiryo" w:eastAsia="Meiryo"/>
          <w:b w:val="0"/>
          <w:sz w:val="21"/>
        </w:rPr>
        <w:t>迷ったら AI に「この工程で人が決めるべきことの候補を 5 つ出して」と聞いてかまいません。</w:t>
      </w:r>
      <w:r>
        <w:rPr>
          <w:rFonts w:ascii="Meiryo" w:hAnsi="Meiryo" w:eastAsia="Meiryo"/>
          <w:b/>
          <w:sz w:val="21"/>
        </w:rPr>
        <w:t>選ぶのは自分</w:t>
      </w:r>
      <w:r>
        <w:rPr>
          <w:rFonts w:ascii="Meiryo" w:hAnsi="Meiryo" w:eastAsia="Meiryo"/>
          <w:b w:val="0"/>
          <w:sz w:val="21"/>
        </w:rPr>
        <w:t>です。</w:t>
      </w:r>
    </w:p>
    <w:p>
      <w:r>
        <w:br w:type="page"/>
      </w:r>
    </w:p>
    <w:p>
      <w:pPr>
        <w:pStyle w:val="Heading2"/>
      </w:pPr>
      <w:r>
        <w:rPr>
          <w:rFonts w:ascii="Meiryo" w:hAnsi="Meiryo" w:eastAsia="Meiryo"/>
          <w:b/>
          <w:color w:val="1F2933"/>
          <w:sz w:val="28"/>
        </w:rPr>
        <w:t>2. 4 つのステップ</w:t>
      </w:r>
    </w:p>
    <w:p>
      <w:r>
        <w:rPr>
          <w:rFonts w:ascii="Meiryo" w:hAnsi="Meiryo" w:eastAsia="Meiryo"/>
          <w:b w:val="0"/>
          <w:sz w:val="21"/>
        </w:rPr>
        <w:t>各ステップに「決めることの例」と「そのまま使える依頼文」を用意しました。例から 3 つ選ぶだけで始められます。</w:t>
      </w:r>
    </w:p>
    <w:p>
      <w:pPr>
        <w:pStyle w:val="Heading3"/>
      </w:pPr>
      <w:r>
        <w:rPr>
          <w:rFonts w:ascii="Meiryo" w:hAnsi="Meiryo" w:eastAsia="Meiryo"/>
          <w:b/>
          <w:color w:val="1F2933"/>
          <w:sz w:val="24"/>
        </w:rPr>
        <w:t>ステップ 1: 要件定義（要求 → 何を作るか）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項目</w:t>
            </w:r>
          </w:p>
        </w:tc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① ゴール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要求一覧に書いてあることだけを、番号付きの要件にする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 決めること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記入済み: 要求にないものは作らない（D-000）、会員IDはいつでも読める（D-001）、先に登録した商品にも値引きを付ける（D-002）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③ OK の条件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すべての要件に要求一覧の項番がある／要求にない機能が 0 件／決められないことは「確認事項」に並んでいる</w:t>
            </w:r>
          </w:p>
        </w:tc>
      </w:tr>
    </w:tbl>
    <w:p/>
    <w:p>
      <w:r>
        <w:rPr>
          <w:rFonts w:ascii="Meiryo" w:hAnsi="Meiryo" w:eastAsia="Meiryo"/>
          <w:b/>
          <w:sz w:val="21"/>
        </w:rPr>
        <w:t>依頼文</w:t>
      </w:r>
    </w:p>
    <w:p>
      <w:pPr>
        <w:ind w:left="340"/>
      </w:pPr>
      <w:r>
        <w:rPr>
          <w:rFonts w:ascii="Meiryo" w:hAnsi="Meiryo" w:eastAsia="Meiryo"/>
          <w:b w:val="0"/>
          <w:color w:val="404040"/>
          <w:sz w:val="21"/>
        </w:rPr>
        <w:t>要求一覧（Lv1・Lv2）と決定ログをもとに、要件定義書を書いてください。要件には番号と、出所（要求一覧の項番）を付けてください。決定ログにないことを決める必要が出たら、要件にせず「確認事項」として最後に並べてください。</w:t>
      </w:r>
    </w:p>
    <w:p>
      <w:r>
        <w:rPr>
          <w:rFonts w:ascii="Meiryo" w:hAnsi="Meiryo" w:eastAsia="Meiryo"/>
          <w:b/>
          <w:sz w:val="21"/>
        </w:rPr>
        <w:t>確かめ方（④）</w:t>
      </w:r>
      <w:r>
        <w:rPr>
          <w:rFonts w:ascii="Meiryo" w:hAnsi="Meiryo" w:eastAsia="Meiryo"/>
          <w:b w:val="0"/>
          <w:sz w:val="21"/>
        </w:rPr>
        <w:t>: AI に「要求一覧に書かれていない要件を全部挙げて」と聞く。0 件なら ✔。</w:t>
      </w:r>
    </w:p>
    <w:p>
      <w:pPr>
        <w:pStyle w:val="Heading3"/>
      </w:pPr>
      <w:r>
        <w:rPr>
          <w:rFonts w:ascii="Meiryo" w:hAnsi="Meiryo" w:eastAsia="Meiryo"/>
          <w:b/>
          <w:color w:val="1F2933"/>
          <w:sz w:val="24"/>
        </w:rPr>
        <w:t>ステップ 2: 設計（何を作るか → どう作るか）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項目</w:t>
            </w:r>
          </w:p>
        </w:tc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① ゴール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要件を、画面・API・データベースの形にする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 決めること（3 つ選ぶ）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金額の計算はどこでやるか（画面／サーバ）／値引きの「今日」はどこで、どの時間帯で作るか／要求にない値（桁数、上限など）は仮の値に ★ を付ける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③ OK の条件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すべての API に入力・出力・エラーがある／日付と時刻の作り方が書いてある／★ が確認事項と結びついている</w:t>
            </w:r>
          </w:p>
        </w:tc>
      </w:tr>
    </w:tbl>
    <w:p/>
    <w:p>
      <w:r>
        <w:rPr>
          <w:rFonts w:ascii="Meiryo" w:hAnsi="Meiryo" w:eastAsia="Meiryo"/>
          <w:b/>
          <w:sz w:val="21"/>
        </w:rPr>
        <w:t>依頼文</w:t>
      </w:r>
    </w:p>
    <w:p>
      <w:pPr>
        <w:ind w:left="340"/>
      </w:pPr>
      <w:r>
        <w:rPr>
          <w:rFonts w:ascii="Meiryo" w:hAnsi="Meiryo" w:eastAsia="Meiryo"/>
          <w:b w:val="0"/>
          <w:color w:val="404040"/>
          <w:sz w:val="21"/>
        </w:rPr>
        <w:t>要件定義書と決定ログをもとに、設計仕様書を書いてください。要求にない値を決めるときは ★ を付けてください。日付・時刻・端数・上限は「どこで」「いつ」決めるかを書いてください。</w:t>
      </w:r>
    </w:p>
    <w:p>
      <w:r>
        <w:rPr>
          <w:rFonts w:ascii="Meiryo" w:hAnsi="Meiryo" w:eastAsia="Meiryo"/>
          <w:b/>
          <w:sz w:val="21"/>
        </w:rPr>
        <w:t>確かめ方（④）</w:t>
      </w:r>
      <w:r>
        <w:rPr>
          <w:rFonts w:ascii="Meiryo" w:hAnsi="Meiryo" w:eastAsia="Meiryo"/>
          <w:b w:val="0"/>
          <w:sz w:val="21"/>
        </w:rPr>
        <w:t>: AI に「この設計書だけで実装するとき、決まっていなくて手が止まる所を挙げて」と聞く。出てきたものを、決めるか確認事項にするか、自分で振り分ける。</w:t>
      </w:r>
    </w:p>
    <w:p>
      <w:pPr>
        <w:pStyle w:val="Heading3"/>
      </w:pPr>
      <w:r>
        <w:rPr>
          <w:rFonts w:ascii="Meiryo" w:hAnsi="Meiryo" w:eastAsia="Meiryo"/>
          <w:b/>
          <w:color w:val="1F2933"/>
          <w:sz w:val="24"/>
        </w:rPr>
        <w:t>ステップ 3: テスト（どう作るか → どう確かめるか）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項目</w:t>
            </w:r>
          </w:p>
        </w:tc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① ゴール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要件どおりに動くかを確かめる方法を決める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 決めること（3 つ選ぶ）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正しい答え（期待値）を自分で 3 つ計算する</w:t>
            </w:r>
            <w:r>
              <w:rPr>
                <w:rFonts w:ascii="Meiryo" w:hAnsi="Meiryo" w:eastAsia="Meiryo"/>
                <w:b w:val="0"/>
                <w:sz w:val="19"/>
              </w:rPr>
              <w:t>／境界の値を選ぶ（数量 1 と 99、日付が変わる瞬間）／合格の基準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③ OK の条件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自分が計算した 3 つの期待値がテストに入っている／境界は前後の値がセットになっている／要件とテストの対応表がある</w:t>
            </w:r>
          </w:p>
        </w:tc>
      </w:tr>
    </w:tbl>
    <w:p/>
    <w:p>
      <w:r>
        <w:rPr>
          <w:rFonts w:ascii="Meiryo" w:hAnsi="Meiryo" w:eastAsia="Meiryo"/>
          <w:b w:val="0"/>
          <w:sz w:val="21"/>
        </w:rPr>
        <w:t>期待値の計算例: 150 円の商品を 2 個、会員 20% 引き、税率 10% → 小計 240 円、税 24 円、合計 264 円。</w:t>
      </w:r>
    </w:p>
    <w:p>
      <w:r>
        <w:rPr>
          <w:rFonts w:ascii="Meiryo" w:hAnsi="Meiryo" w:eastAsia="Meiryo"/>
          <w:b/>
          <w:sz w:val="21"/>
        </w:rPr>
        <w:t>依頼文</w:t>
      </w:r>
    </w:p>
    <w:p>
      <w:pPr>
        <w:ind w:left="340"/>
      </w:pPr>
      <w:r>
        <w:rPr>
          <w:rFonts w:ascii="Meiryo" w:hAnsi="Meiryo" w:eastAsia="Meiryo"/>
          <w:b w:val="0"/>
          <w:color w:val="404040"/>
          <w:sz w:val="21"/>
        </w:rPr>
        <w:t>設計仕様書をもとにテスト仕様書を書いてください。期待値は私が渡した 3 つを必ず使い、それ以外で期待値が決められないものは「未決」としてください。</w:t>
      </w:r>
    </w:p>
    <w:p>
      <w:r>
        <w:rPr>
          <w:rFonts w:ascii="Meiryo" w:hAnsi="Meiryo" w:eastAsia="Meiryo"/>
          <w:b/>
          <w:sz w:val="21"/>
        </w:rPr>
        <w:t>確かめ方（④）</w:t>
      </w:r>
      <w:r>
        <w:rPr>
          <w:rFonts w:ascii="Meiryo" w:hAnsi="Meiryo" w:eastAsia="Meiryo"/>
          <w:b w:val="0"/>
          <w:sz w:val="21"/>
        </w:rPr>
        <w:t>: 自分の 3 つの期待値を電卓でもう一度計算し、テスト仕様書の値と見比べる。</w:t>
      </w:r>
    </w:p>
    <w:p>
      <w:pPr>
        <w:pStyle w:val="Heading3"/>
      </w:pPr>
      <w:r>
        <w:rPr>
          <w:rFonts w:ascii="Meiryo" w:hAnsi="Meiryo" w:eastAsia="Meiryo"/>
          <w:b/>
          <w:color w:val="1F2933"/>
          <w:sz w:val="24"/>
        </w:rPr>
        <w:t>ステップ 4: コード（設計とテスト → 動くもの）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項目</w:t>
            </w:r>
          </w:p>
        </w:tc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① ゴール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設計どおりに動き、テストが通るコードを作る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 決めること（3 つ選ぶ）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自分の目で読む場所を 1 つ決める（例: 金額計算）／自分の手で試す操作を 1 つ決める（例: 会員値引きの会計）／仕様書にないことは作らせない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③ OK の条件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テストが全部通る／自分で読んだ場所が設計どおり／自分の手で 1 回会計が通る</w:t>
            </w:r>
          </w:p>
        </w:tc>
      </w:tr>
    </w:tbl>
    <w:p/>
    <w:p>
      <w:r>
        <w:rPr>
          <w:rFonts w:ascii="Meiryo" w:hAnsi="Meiryo" w:eastAsia="Meiryo"/>
          <w:b/>
          <w:sz w:val="21"/>
        </w:rPr>
        <w:t>依頼文</w:t>
      </w:r>
    </w:p>
    <w:p>
      <w:pPr>
        <w:ind w:left="340"/>
      </w:pPr>
      <w:r>
        <w:rPr>
          <w:rFonts w:ascii="Meiryo" w:hAnsi="Meiryo" w:eastAsia="Meiryo"/>
          <w:b w:val="0"/>
          <w:color w:val="404040"/>
          <w:sz w:val="21"/>
        </w:rPr>
        <w:t>設計仕様書とテスト仕様書をもとにコードを作ってください。仕様書にないことは作らず、作るときに自分で決めたことがあれば一覧で報告してください。テストを実行し、結果をそのまま見せてください。</w:t>
      </w:r>
    </w:p>
    <w:p>
      <w:r>
        <w:rPr>
          <w:rFonts w:ascii="Meiryo" w:hAnsi="Meiryo" w:eastAsia="Meiryo"/>
          <w:b/>
          <w:sz w:val="21"/>
        </w:rPr>
        <w:t>確かめ方（④）</w:t>
      </w:r>
      <w:r>
        <w:rPr>
          <w:rFonts w:ascii="Meiryo" w:hAnsi="Meiryo" w:eastAsia="Meiryo"/>
          <w:b w:val="0"/>
          <w:sz w:val="21"/>
        </w:rPr>
        <w:t>: AI の「通りました」をそのまま信じず、決めた場所を読み、決めた操作を自分の手でやる。</w:t>
      </w:r>
    </w:p>
    <w:p>
      <w:r>
        <w:br w:type="page"/>
      </w:r>
    </w:p>
    <w:p>
      <w:pPr>
        <w:pStyle w:val="Heading2"/>
      </w:pPr>
      <w:r>
        <w:rPr>
          <w:rFonts w:ascii="Meiryo" w:hAnsi="Meiryo" w:eastAsia="Meiryo"/>
          <w:b/>
          <w:color w:val="1F2933"/>
          <w:sz w:val="28"/>
        </w:rPr>
        <w:t>3. ふり返りの書き方（⑤）</w:t>
      </w:r>
    </w:p>
    <w:p>
      <w:r>
        <w:rPr>
          <w:rFonts w:ascii="Meiryo" w:hAnsi="Meiryo" w:eastAsia="Meiryo"/>
          <w:b w:val="0"/>
          <w:sz w:val="21"/>
        </w:rPr>
        <w:t>各ステップの最後に、3 行だけ書きます。うまく書こうとしなくてかまいません。</w:t>
      </w:r>
    </w:p>
    <w:p>
      <w:pPr>
        <w:spacing w:after="0"/>
        <w:ind w:left="227"/>
      </w:pPr>
      <w:r>
        <w:rPr>
          <w:rFonts w:ascii="Consolas" w:hAnsi="Consolas" w:eastAsia="Meiryo"/>
          <w:sz w:val="18"/>
        </w:rPr>
        <w:t>AI に任せたこと : （例）要件定義書の本文を書くこと</w:t>
      </w:r>
    </w:p>
    <w:p>
      <w:pPr>
        <w:spacing w:after="0"/>
        <w:ind w:left="227"/>
      </w:pPr>
      <w:r>
        <w:rPr>
          <w:rFonts w:ascii="Consolas" w:hAnsi="Consolas" w:eastAsia="Meiryo"/>
          <w:sz w:val="18"/>
        </w:rPr>
        <w:t>自分が決めたこと: （例）要求にない機能は作らない。会員IDはいつでも読める</w:t>
      </w:r>
    </w:p>
    <w:p>
      <w:pPr>
        <w:spacing w:after="0"/>
        <w:ind w:left="227"/>
      </w:pPr>
      <w:r>
        <w:rPr>
          <w:rFonts w:ascii="Consolas" w:hAnsi="Consolas" w:eastAsia="Meiryo"/>
          <w:sz w:val="18"/>
        </w:rPr>
        <w:t>次に気をつけること: （例）頼む前に「決めること」を書かないと、AI が勝手に足す</w:t>
      </w:r>
    </w:p>
    <w:p/>
    <w:p>
      <w:r>
        <w:rPr>
          <w:rFonts w:ascii="Meiryo" w:hAnsi="Meiryo" w:eastAsia="Meiryo"/>
          <w:b w:val="0"/>
          <w:sz w:val="21"/>
        </w:rPr>
        <w:t>4 ステップ分を並べると、それが「どういう AI 駆動開発を行ったか」の説明になります。</w:t>
      </w:r>
    </w:p>
    <w:p>
      <w:r>
        <w:br w:type="page"/>
      </w:r>
    </w:p>
    <w:p>
      <w:pPr>
        <w:pStyle w:val="Heading2"/>
      </w:pPr>
      <w:r>
        <w:rPr>
          <w:rFonts w:ascii="Meiryo" w:hAnsi="Meiryo" w:eastAsia="Meiryo"/>
          <w:b/>
          <w:color w:val="1F2933"/>
          <w:sz w:val="28"/>
        </w:rPr>
        <w:t>4. 進め方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回</w:t>
            </w:r>
          </w:p>
        </w:tc>
        <w:tc>
          <w:tcPr>
            <w:tcW w:type="dxa" w:w="3213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やること</w:t>
            </w:r>
          </w:p>
        </w:tc>
        <w:tc>
          <w:tcPr>
            <w:tcW w:type="dxa" w:w="3213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時間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ステップ 1（要件定義）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30〜60 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ステップ 2（設計）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30〜60 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ステップ 3（テスト）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30〜60 分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ステップ 4（コード）と、ふり返り 4 つを読み返す</w:t>
            </w:r>
          </w:p>
        </w:tc>
        <w:tc>
          <w:tcPr>
            <w:tcW w:type="dxa" w:w="3213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60 分</w:t>
            </w:r>
          </w:p>
        </w:tc>
      </w:tr>
    </w:tbl>
    <w:p/>
    <w:p>
      <w:r>
        <w:rPr>
          <w:rFonts w:ascii="Meiryo" w:hAnsi="Meiryo" w:eastAsia="Meiryo"/>
          <w:b w:val="0"/>
          <w:sz w:val="21"/>
        </w:rPr>
        <w:t>1 回で全部やらなくてかまいません。1 日 1 ステップで十分です。</w:t>
      </w:r>
    </w:p>
    <w:p>
      <w:pPr>
        <w:pStyle w:val="Heading3"/>
      </w:pPr>
      <w:r>
        <w:rPr>
          <w:rFonts w:ascii="Meiryo" w:hAnsi="Meiryo" w:eastAsia="Meiryo"/>
          <w:b/>
          <w:color w:val="1F2933"/>
          <w:sz w:val="24"/>
        </w:rPr>
        <w:t>つまずいたとき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こんなとき</w:t>
            </w:r>
          </w:p>
        </w:tc>
        <w:tc>
          <w:tcPr>
            <w:tcW w:type="dxa" w:w="4819"/>
            <w:shd w:val="clear" w:color="auto" w:fill="DEEBF7"/>
          </w:tcPr>
          <w:p>
            <w:r/>
            <w:r>
              <w:rPr>
                <w:rFonts w:ascii="Meiryo" w:hAnsi="Meiryo" w:eastAsia="Meiryo"/>
                <w:b/>
                <w:sz w:val="19"/>
              </w:rPr>
              <w:t>こうする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何を決めればいいか分からない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AI に「人が決めるべきことの候補を 5 つ」と聞いて、3 つ選ぶ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決められない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「確認事項」として残す。決めないと決めるのも決定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AI の出力が多すぎて読めない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「OK の条件に関係する所だけ抜き出して」と頼む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時間がない</w:t>
            </w:r>
          </w:p>
        </w:tc>
        <w:tc>
          <w:tcPr>
            <w:tcW w:type="dxa" w:w="4819"/>
          </w:tcPr>
          <w:p>
            <w:r/>
            <w:r>
              <w:rPr>
                <w:rFonts w:ascii="Meiryo" w:hAnsi="Meiryo" w:eastAsia="Meiryo"/>
                <w:b w:val="0"/>
                <w:sz w:val="19"/>
              </w:rPr>
              <w:t>②③ を 1 つずつに減らす。①〜⑤ の 5 行は残す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eiryo" w:hAnsi="Meiryo" w:eastAsia="Meiryo"/>
          <w:b/>
          <w:color w:val="1F2933"/>
          <w:sz w:val="28"/>
        </w:rPr>
        <w:t>5. くわしい版との関係</w:t>
      </w:r>
    </w:p>
    <w:p>
      <w:r>
        <w:rPr>
          <w:rFonts w:ascii="Consolas" w:hAnsi="Consolas" w:eastAsia="Meiryo"/>
          <w:b w:val="0"/>
          <w:color w:val="8B1A1A"/>
          <w:sz w:val="20"/>
        </w:rPr>
        <w:t>AI駆動開発カリキュラム_要求からコード生成まで.md</w:t>
      </w:r>
      <w:r>
        <w:rPr>
          <w:rFonts w:ascii="Meiryo" w:hAnsi="Meiryo" w:eastAsia="Meiryo"/>
          <w:b w:val="0"/>
          <w:sz w:val="21"/>
        </w:rPr>
        <w:t xml:space="preserve"> は、同じ考え方を細かく書いたものです。かんたん版で一周してから、もっと深くやりたい工程だけ、くわしい版を見てください。</w:t>
      </w:r>
      <w:r>
        <w:rPr>
          <w:rFonts w:ascii="Consolas" w:hAnsi="Consolas" w:eastAsia="Meiryo"/>
          <w:b w:val="0"/>
          <w:color w:val="8B1A1A"/>
          <w:sz w:val="20"/>
        </w:rPr>
        <w:t>ai-driven/</w:t>
      </w:r>
      <w:r>
        <w:rPr>
          <w:rFonts w:ascii="Meiryo" w:hAnsi="Meiryo" w:eastAsia="Meiryo"/>
          <w:b w:val="0"/>
          <w:sz w:val="21"/>
        </w:rPr>
        <w:t xml:space="preserve"> にある工程ごとの </w:t>
      </w:r>
      <w:r>
        <w:rPr>
          <w:rFonts w:ascii="Consolas" w:hAnsi="Consolas" w:eastAsia="Meiryo"/>
          <w:b w:val="0"/>
          <w:color w:val="8B1A1A"/>
          <w:sz w:val="20"/>
        </w:rPr>
        <w:t>イシュー.md</w:t>
      </w:r>
      <w:r>
        <w:rPr>
          <w:rFonts w:ascii="Meiryo" w:hAnsi="Meiryo" w:eastAsia="Meiryo"/>
          <w:b w:val="0"/>
          <w:sz w:val="21"/>
        </w:rPr>
        <w:t>・</w:t>
      </w:r>
      <w:r>
        <w:rPr>
          <w:rFonts w:ascii="Consolas" w:hAnsi="Consolas" w:eastAsia="Meiryo"/>
          <w:b w:val="0"/>
          <w:color w:val="8B1A1A"/>
          <w:sz w:val="20"/>
        </w:rPr>
        <w:t>記録.md</w:t>
      </w:r>
      <w:r>
        <w:rPr>
          <w:rFonts w:ascii="Meiryo" w:hAnsi="Meiryo" w:eastAsia="Meiryo"/>
          <w:b w:val="0"/>
          <w:sz w:val="21"/>
        </w:rPr>
        <w:t xml:space="preserve"> は、かんたん版では使いません。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